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História de Usuário – Sistema LoginPlus</w:t>
      </w:r>
    </w:p>
    <w:p>
      <w:r>
        <w:rPr>
          <w:i/>
        </w:rPr>
        <w:t>Projeto fictício desenvolvido para a disciplina de Teste de Software.</w:t>
      </w:r>
    </w:p>
    <w:p>
      <w:pPr>
        <w:pStyle w:val="Heading2"/>
      </w:pPr>
      <w:r>
        <w:t>Identificação da História</w:t>
      </w:r>
    </w:p>
    <w:p>
      <w:r>
        <w:rPr>
          <w:b/>
        </w:rPr>
        <w:t xml:space="preserve">ID da História: </w:t>
      </w:r>
      <w:r>
        <w:t>HU01</w:t>
      </w:r>
    </w:p>
    <w:p>
      <w:r>
        <w:rPr>
          <w:b/>
        </w:rPr>
        <w:t xml:space="preserve">Usuário Fictício: </w:t>
      </w:r>
      <w:r>
        <w:t>Carlos Silva</w:t>
      </w:r>
    </w:p>
    <w:p>
      <w:r>
        <w:rPr>
          <w:b/>
        </w:rPr>
        <w:t xml:space="preserve">Funcionalidade: </w:t>
      </w:r>
      <w:r>
        <w:t>Autenticação/Login</w:t>
      </w:r>
    </w:p>
    <w:p>
      <w:r>
        <w:rPr>
          <w:b/>
        </w:rPr>
        <w:t xml:space="preserve">Prioridade: </w:t>
      </w:r>
      <w:r>
        <w:t>Alta</w:t>
      </w:r>
    </w:p>
    <w:p>
      <w:pPr>
        <w:pStyle w:val="Heading2"/>
      </w:pPr>
      <w:r>
        <w:t>História de Usuário</w:t>
      </w:r>
    </w:p>
    <w:p>
      <w:r>
        <w:t>Como Carlos Silva, quero realizar login utilizando email e senha para acessar o sistema de cadastro de usuários e produtos com segurança.</w:t>
      </w:r>
    </w:p>
    <w:p>
      <w:pPr>
        <w:pStyle w:val="Heading2"/>
      </w:pPr>
      <w:r>
        <w:t>Critérios de Aceitação</w:t>
      </w:r>
    </w:p>
    <w:p>
      <w:pPr>
        <w:pStyle w:val="ListBullet"/>
      </w:pPr>
      <w:r>
        <w:t>O usuário deve informar email e senha obrigatoriamente.</w:t>
      </w:r>
    </w:p>
    <w:p>
      <w:pPr>
        <w:pStyle w:val="ListBullet"/>
      </w:pPr>
      <w:r>
        <w:t>O sistema deve validar os dados informados no login.</w:t>
      </w:r>
    </w:p>
    <w:p>
      <w:pPr>
        <w:pStyle w:val="ListBullet"/>
      </w:pPr>
      <w:r>
        <w:t>O sistema deve permitir acesso ao usuário com credenciais válidas.</w:t>
      </w:r>
    </w:p>
    <w:p>
      <w:pPr>
        <w:pStyle w:val="ListBullet"/>
      </w:pPr>
      <w:r>
        <w:t>O sistema deve exibir mensagem de erro em caso de dados inválidos.</w:t>
      </w:r>
    </w:p>
    <w:p>
      <w:pPr>
        <w:pStyle w:val="ListBullet"/>
      </w:pPr>
      <w:r>
        <w:t>Após login realizado com sucesso, o usuário deve ser redirecionado para a página inicial do sistema.</w:t>
      </w:r>
    </w:p>
    <w:p>
      <w:pPr>
        <w:pStyle w:val="Heading2"/>
      </w:pPr>
      <w:r>
        <w:t>Cenários BDD</w:t>
      </w:r>
    </w:p>
    <w:p>
      <w:pPr>
        <w:pStyle w:val="Heading3"/>
      </w:pPr>
      <w:r>
        <w:t>Cenário 1 – Login realizado com sucesso</w:t>
      </w:r>
    </w:p>
    <w:p>
      <w:r>
        <w:t>Dado que Carlos Silva possui cadastro no sistema</w:t>
      </w:r>
    </w:p>
    <w:p>
      <w:r>
        <w:t>Quando informar email e senha válidos</w:t>
      </w:r>
    </w:p>
    <w:p>
      <w:r>
        <w:t>Então o sistema deve permitir o acesso à plataforma</w:t>
      </w:r>
    </w:p>
    <w:p>
      <w:pPr>
        <w:pStyle w:val="Heading3"/>
      </w:pPr>
      <w:r>
        <w:t>Cenário 2 – Login inválido</w:t>
      </w:r>
    </w:p>
    <w:p>
      <w:r>
        <w:t>Dado que Carlos Silva está na tela de login</w:t>
      </w:r>
    </w:p>
    <w:p>
      <w:r>
        <w:t>Quando informar email ou senha incorretos</w:t>
      </w:r>
    </w:p>
    <w:p>
      <w:r>
        <w:t>Então o sistema deve exibir uma mensagem de erro</w:t>
      </w:r>
    </w:p>
    <w:p>
      <w:pPr>
        <w:pStyle w:val="Heading2"/>
      </w:pPr>
      <w:r>
        <w:t>Conclusão</w:t>
      </w:r>
    </w:p>
    <w:p>
      <w:r>
        <w:t>A história de usuário apresentada representa a funcionalidade principal de autenticação do sistema LoginPlus, servindo como base para o desenvolvimento e execução dos testes de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