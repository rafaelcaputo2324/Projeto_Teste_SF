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Planejamento de Testes – Sistema LoginPlus</w:t>
      </w:r>
    </w:p>
    <w:p>
      <w:r>
        <w:rPr>
          <w:i/>
        </w:rPr>
        <w:t>Documento elaborado para a disciplina de Teste de Software.</w:t>
      </w:r>
    </w:p>
    <w:p>
      <w:pPr>
        <w:pStyle w:val="Heading2"/>
      </w:pPr>
      <w:r>
        <w:t>1. Objetivo dos Testes</w:t>
      </w:r>
    </w:p>
    <w:p>
      <w:r>
        <w:t>O objetivo dos testes é garantir o funcionamento correto das funcionalidades do sistema LoginPlus, incluindo autenticação de usuários, cadastro de produtos e integração entre frontend, backend e banco de dados.</w:t>
      </w:r>
    </w:p>
    <w:p>
      <w:pPr>
        <w:pStyle w:val="Heading2"/>
      </w:pPr>
      <w:r>
        <w:t>2. Escopo dos Testes</w:t>
      </w:r>
    </w:p>
    <w:p>
      <w:pPr>
        <w:pStyle w:val="Heading3"/>
      </w:pPr>
      <w:r>
        <w:t>2.1 Funcionalidades que serão testadas</w:t>
      </w:r>
    </w:p>
    <w:p>
      <w:pPr>
        <w:pStyle w:val="ListBullet"/>
      </w:pPr>
      <w:r>
        <w:t>Tela de login e autenticação de usuários;</w:t>
      </w:r>
    </w:p>
    <w:p>
      <w:pPr>
        <w:pStyle w:val="ListBullet"/>
      </w:pPr>
      <w:r>
        <w:t>Cadastro de usuários;</w:t>
      </w:r>
    </w:p>
    <w:p>
      <w:pPr>
        <w:pStyle w:val="ListBullet"/>
      </w:pPr>
      <w:r>
        <w:t>Cadastro, edição e exclusão de produtos;</w:t>
      </w:r>
    </w:p>
    <w:p>
      <w:pPr>
        <w:pStyle w:val="ListBullet"/>
      </w:pPr>
      <w:r>
        <w:t>Integração da API com o banco de dados;</w:t>
      </w:r>
    </w:p>
    <w:p>
      <w:pPr>
        <w:pStyle w:val="ListBullet"/>
      </w:pPr>
      <w:r>
        <w:t>Fluxo completo de utilização do sistema.</w:t>
      </w:r>
    </w:p>
    <w:p>
      <w:pPr>
        <w:pStyle w:val="Heading3"/>
      </w:pPr>
      <w:r>
        <w:t>2.2 Funcionalidades que não serão testadas</w:t>
      </w:r>
    </w:p>
    <w:p>
      <w:pPr>
        <w:pStyle w:val="ListBullet"/>
      </w:pPr>
      <w:r>
        <w:t>Testes de performance;</w:t>
      </w:r>
    </w:p>
    <w:p>
      <w:pPr>
        <w:pStyle w:val="ListBullet"/>
      </w:pPr>
      <w:r>
        <w:t>Testes avançados de segurança;</w:t>
      </w:r>
    </w:p>
    <w:p>
      <w:pPr>
        <w:pStyle w:val="ListBullet"/>
      </w:pPr>
      <w:r>
        <w:t>Testes de escalabilidade do sistema.</w:t>
      </w:r>
    </w:p>
    <w:p>
      <w:pPr>
        <w:pStyle w:val="Heading2"/>
      </w:pPr>
      <w:r>
        <w:t>3. Ferramentas Utilizadas</w:t>
      </w:r>
    </w:p>
    <w:p>
      <w:pPr>
        <w:pStyle w:val="ListBullet"/>
      </w:pPr>
      <w:r>
        <w:t>GitHub – armazenamento do projeto e versionamento;</w:t>
      </w:r>
    </w:p>
    <w:p>
      <w:pPr>
        <w:pStyle w:val="ListBullet"/>
      </w:pPr>
      <w:r>
        <w:t>Postman – testes de API;</w:t>
      </w:r>
    </w:p>
    <w:p>
      <w:pPr>
        <w:pStyle w:val="ListBullet"/>
      </w:pPr>
      <w:r>
        <w:t>Jest – testes unitários;</w:t>
      </w:r>
    </w:p>
    <w:p>
      <w:pPr>
        <w:pStyle w:val="ListBullet"/>
      </w:pPr>
      <w:r>
        <w:t>Cypress – testes E2E.</w:t>
      </w:r>
    </w:p>
    <w:p>
      <w:pPr>
        <w:pStyle w:val="Heading2"/>
      </w:pPr>
      <w:r>
        <w:t>4. Estratégia de Testes</w:t>
      </w:r>
    </w:p>
    <w:p>
      <w:pPr>
        <w:pStyle w:val="Heading3"/>
      </w:pPr>
      <w:r>
        <w:t>4.1 Testes Unitários</w:t>
      </w:r>
    </w:p>
    <w:p>
      <w:r>
        <w:t>Serão realizados testes unitários para validar funções individuais do sistema, garantindo o funcionamento correto da lógica implementada.</w:t>
      </w:r>
    </w:p>
    <w:p>
      <w:pPr>
        <w:pStyle w:val="Heading3"/>
      </w:pPr>
      <w:r>
        <w:t>4.2 Testes de API</w:t>
      </w:r>
    </w:p>
    <w:p>
      <w:r>
        <w:t>Os endpoints da API serão testados para verificar o envio e recebimento correto de dados entre frontend e backend.</w:t>
      </w:r>
    </w:p>
    <w:p>
      <w:pPr>
        <w:pStyle w:val="Heading3"/>
      </w:pPr>
      <w:r>
        <w:t>4.3 Testes End-to-End (E2E)</w:t>
      </w:r>
    </w:p>
    <w:p>
      <w:r>
        <w:t>Os testes E2E irão simular a utilização real do sistema pelos usuários, verificando o fluxo completo das funcionalidades.</w:t>
      </w:r>
    </w:p>
    <w:p>
      <w:pPr>
        <w:pStyle w:val="Heading2"/>
      </w:pPr>
      <w:r>
        <w:t>5. Papéis e Responsabilidades do Grupo</w:t>
      </w:r>
    </w:p>
    <w:p>
      <w:pPr>
        <w:pStyle w:val="ListBullet"/>
      </w:pPr>
      <w:r>
        <w:t>Mirelle – Front-end e Slide (responsável pela interface do sistema);</w:t>
      </w:r>
    </w:p>
    <w:p>
      <w:pPr>
        <w:pStyle w:val="ListBullet"/>
      </w:pPr>
      <w:r>
        <w:t>Rafael Caputo – Backend/API (responsável pela lógica do sistema);</w:t>
      </w:r>
    </w:p>
    <w:p>
      <w:pPr>
        <w:pStyle w:val="ListBullet"/>
      </w:pPr>
      <w:r>
        <w:t>João Vithor – Banco de Dados (responsável pelos dados do sistema);</w:t>
      </w:r>
    </w:p>
    <w:p>
      <w:pPr>
        <w:pStyle w:val="ListBullet"/>
      </w:pPr>
      <w:r>
        <w:t>Natália Nobre – Testes (responsável pelos testes do projeto);</w:t>
      </w:r>
    </w:p>
    <w:p>
      <w:pPr>
        <w:pStyle w:val="ListBullet"/>
      </w:pPr>
      <w:r>
        <w:t>Marcus Abreu – Documentação (responsável pela organização final do projeto).</w:t>
      </w:r>
    </w:p>
    <w:p>
      <w:pPr>
        <w:pStyle w:val="Heading2"/>
      </w:pPr>
      <w:r>
        <w:t>6. Conclusão</w:t>
      </w:r>
    </w:p>
    <w:p>
      <w:r>
        <w:t>O planejamento de testes foi elaborado com o objetivo de garantir maior confiabilidade e qualidade ao sistema LoginPlus, organizando as etapas de validação e as responsabilidades de cada integrante do grupo.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